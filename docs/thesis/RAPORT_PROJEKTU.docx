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2E9B" w14:textId="740FFC86" w:rsidR="00C75266" w:rsidRPr="00403112" w:rsidRDefault="00000000" w:rsidP="00403112">
      <w:pPr>
        <w:jc w:val="center"/>
        <w:rPr>
          <w:lang w:val="pl-PL"/>
        </w:rPr>
      </w:pPr>
      <w:r w:rsidRPr="00403112">
        <w:rPr>
          <w:b/>
          <w:sz w:val="34"/>
          <w:lang w:val="pl-PL"/>
        </w:rPr>
        <w:t xml:space="preserve">Agent RL do uproszczonego </w:t>
      </w:r>
      <w:proofErr w:type="spellStart"/>
      <w:r w:rsidRPr="00403112">
        <w:rPr>
          <w:b/>
          <w:sz w:val="34"/>
          <w:lang w:val="pl-PL"/>
        </w:rPr>
        <w:t>Clash</w:t>
      </w:r>
      <w:proofErr w:type="spellEnd"/>
      <w:r w:rsidRPr="00403112">
        <w:rPr>
          <w:b/>
          <w:sz w:val="34"/>
          <w:lang w:val="pl-PL"/>
        </w:rPr>
        <w:t xml:space="preserve"> </w:t>
      </w:r>
      <w:proofErr w:type="spellStart"/>
      <w:r w:rsidRPr="00403112">
        <w:rPr>
          <w:b/>
          <w:sz w:val="34"/>
          <w:lang w:val="pl-PL"/>
        </w:rPr>
        <w:t>Royale</w:t>
      </w:r>
      <w:proofErr w:type="spellEnd"/>
      <w:r w:rsidRPr="00403112">
        <w:rPr>
          <w:b/>
          <w:sz w:val="34"/>
          <w:lang w:val="pl-PL"/>
        </w:rPr>
        <w:br/>
      </w:r>
      <w:r w:rsidRPr="00403112">
        <w:rPr>
          <w:sz w:val="26"/>
          <w:lang w:val="pl-PL"/>
        </w:rPr>
        <w:br/>
        <w:t>Raport z projekt</w:t>
      </w:r>
      <w:r w:rsidR="00403112">
        <w:rPr>
          <w:sz w:val="26"/>
          <w:lang w:val="pl-PL"/>
        </w:rPr>
        <w:t>u</w:t>
      </w:r>
      <w:r w:rsidRPr="00403112">
        <w:rPr>
          <w:sz w:val="26"/>
          <w:lang w:val="pl-PL"/>
        </w:rPr>
        <w:br/>
      </w:r>
      <w:r w:rsidRPr="00403112">
        <w:rPr>
          <w:lang w:val="pl-PL"/>
        </w:rPr>
        <w:t>Autor: Piotr</w:t>
      </w:r>
      <w:r w:rsidR="00403112">
        <w:rPr>
          <w:lang w:val="pl-PL"/>
        </w:rPr>
        <w:t xml:space="preserve"> Jakubczyk</w:t>
      </w:r>
      <w:r w:rsidRPr="00403112">
        <w:rPr>
          <w:lang w:val="pl-PL"/>
        </w:rPr>
        <w:br/>
        <w:t>Data: 16.06.202</w:t>
      </w:r>
      <w:r w:rsidR="00403112">
        <w:rPr>
          <w:lang w:val="pl-PL"/>
        </w:rPr>
        <w:t>6</w:t>
      </w:r>
    </w:p>
    <w:p w14:paraId="5AFDA116" w14:textId="65B36569" w:rsidR="00C75266" w:rsidRPr="00403112" w:rsidRDefault="00000000">
      <w:pPr>
        <w:pStyle w:val="Heading1"/>
        <w:rPr>
          <w:lang w:val="pl-PL"/>
        </w:rPr>
      </w:pPr>
      <w:r w:rsidRPr="00403112">
        <w:rPr>
          <w:lang w:val="pl-PL"/>
        </w:rPr>
        <w:t>1. Cel projekt</w:t>
      </w:r>
      <w:r w:rsidR="00403112">
        <w:rPr>
          <w:lang w:val="pl-PL"/>
        </w:rPr>
        <w:t>u</w:t>
      </w:r>
    </w:p>
    <w:p w14:paraId="4F19AC59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Celem projektu było zaprojektowanie i implementacja uproszczonej symulacji gry inspirowanej </w:t>
      </w:r>
      <w:proofErr w:type="spellStart"/>
      <w:r w:rsidRPr="00403112">
        <w:rPr>
          <w:lang w:val="pl-PL"/>
        </w:rPr>
        <w:t>Clash</w:t>
      </w:r>
      <w:proofErr w:type="spellEnd"/>
      <w:r w:rsidRPr="00403112">
        <w:rPr>
          <w:lang w:val="pl-PL"/>
        </w:rPr>
        <w:t xml:space="preserve"> </w:t>
      </w:r>
      <w:proofErr w:type="spellStart"/>
      <w:r w:rsidRPr="00403112">
        <w:rPr>
          <w:lang w:val="pl-PL"/>
        </w:rPr>
        <w:t>Royale</w:t>
      </w:r>
      <w:proofErr w:type="spellEnd"/>
      <w:r w:rsidRPr="00403112">
        <w:rPr>
          <w:lang w:val="pl-PL"/>
        </w:rPr>
        <w:t xml:space="preserve"> oraz wytrenowanie agenta uczenia ze wzmocnieniem (RL), który podejmuje skuteczne decyzje taktyczne w czasie rzeczywistym — wybór karty, strefy zagrania i momentu ataku/obrony.</w:t>
      </w:r>
    </w:p>
    <w:p w14:paraId="26F5A6A1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Problem: jak nauczyć komputer grać w grę strategiczną bez podłączania się do prawdziwego </w:t>
      </w:r>
      <w:proofErr w:type="spellStart"/>
      <w:r w:rsidRPr="00403112">
        <w:rPr>
          <w:lang w:val="pl-PL"/>
        </w:rPr>
        <w:t>Clash</w:t>
      </w:r>
      <w:proofErr w:type="spellEnd"/>
      <w:r w:rsidRPr="00403112">
        <w:rPr>
          <w:lang w:val="pl-PL"/>
        </w:rPr>
        <w:t xml:space="preserve"> </w:t>
      </w:r>
      <w:proofErr w:type="spellStart"/>
      <w:r w:rsidRPr="00403112">
        <w:rPr>
          <w:lang w:val="pl-PL"/>
        </w:rPr>
        <w:t>Royale</w:t>
      </w:r>
      <w:proofErr w:type="spellEnd"/>
      <w:r w:rsidRPr="00403112">
        <w:rPr>
          <w:lang w:val="pl-PL"/>
        </w:rPr>
        <w:t>. Wymaga to kontrolowanego środowiska, w którym da się zdefiniować stan gry, przestrzeń akcji, nagrodę i przeciwnika treningowego.</w:t>
      </w:r>
    </w:p>
    <w:p w14:paraId="39062F3A" w14:textId="77777777" w:rsidR="00C75266" w:rsidRDefault="00000000">
      <w:pPr>
        <w:pStyle w:val="ListBullet"/>
      </w:pPr>
      <w:r>
        <w:t xml:space="preserve">Cele </w:t>
      </w:r>
      <w:proofErr w:type="spellStart"/>
      <w:r>
        <w:t>szczegółowe</w:t>
      </w:r>
      <w:proofErr w:type="spellEnd"/>
      <w:r>
        <w:t>:</w:t>
      </w:r>
    </w:p>
    <w:p w14:paraId="3D4E9B83" w14:textId="77777777" w:rsidR="00C75266" w:rsidRPr="00403112" w:rsidRDefault="00000000">
      <w:pPr>
        <w:pStyle w:val="ListBullet2"/>
        <w:rPr>
          <w:lang w:val="pl-PL"/>
        </w:rPr>
      </w:pPr>
      <w:r w:rsidRPr="00403112">
        <w:rPr>
          <w:lang w:val="pl-PL"/>
        </w:rPr>
        <w:t>Zbudować symulację areny z eliksirem, kartami i walką jednostek.</w:t>
      </w:r>
    </w:p>
    <w:p w14:paraId="0BB0C975" w14:textId="77777777" w:rsidR="00C75266" w:rsidRPr="00403112" w:rsidRDefault="00000000">
      <w:pPr>
        <w:pStyle w:val="ListBullet2"/>
        <w:rPr>
          <w:lang w:val="pl-PL"/>
        </w:rPr>
      </w:pPr>
      <w:r w:rsidRPr="00403112">
        <w:rPr>
          <w:lang w:val="pl-PL"/>
        </w:rPr>
        <w:t xml:space="preserve">Zaimplementować bota </w:t>
      </w:r>
      <w:proofErr w:type="spellStart"/>
      <w:r w:rsidRPr="00403112">
        <w:rPr>
          <w:lang w:val="pl-PL"/>
        </w:rPr>
        <w:t>regułowego</w:t>
      </w:r>
      <w:proofErr w:type="spellEnd"/>
      <w:r w:rsidRPr="00403112">
        <w:rPr>
          <w:lang w:val="pl-PL"/>
        </w:rPr>
        <w:t xml:space="preserve"> jako benchmark.</w:t>
      </w:r>
    </w:p>
    <w:p w14:paraId="182D5151" w14:textId="77777777" w:rsidR="00C75266" w:rsidRPr="00403112" w:rsidRDefault="00000000">
      <w:pPr>
        <w:pStyle w:val="ListBullet2"/>
        <w:rPr>
          <w:lang w:val="pl-PL"/>
        </w:rPr>
      </w:pPr>
      <w:r w:rsidRPr="00403112">
        <w:rPr>
          <w:lang w:val="pl-PL"/>
        </w:rPr>
        <w:t xml:space="preserve">Wytrenować agenta </w:t>
      </w:r>
      <w:proofErr w:type="spellStart"/>
      <w:r w:rsidRPr="00403112">
        <w:rPr>
          <w:lang w:val="pl-PL"/>
        </w:rPr>
        <w:t>MaskablePPO</w:t>
      </w:r>
      <w:proofErr w:type="spellEnd"/>
      <w:r w:rsidRPr="00403112">
        <w:rPr>
          <w:lang w:val="pl-PL"/>
        </w:rPr>
        <w:t xml:space="preserve"> i porównać go z </w:t>
      </w:r>
      <w:proofErr w:type="spellStart"/>
      <w:r w:rsidRPr="00403112">
        <w:rPr>
          <w:lang w:val="pl-PL"/>
        </w:rPr>
        <w:t>baseline</w:t>
      </w:r>
      <w:proofErr w:type="spellEnd"/>
      <w:r w:rsidRPr="00403112">
        <w:rPr>
          <w:lang w:val="pl-PL"/>
        </w:rPr>
        <w:t>.</w:t>
      </w:r>
    </w:p>
    <w:p w14:paraId="1D9552AA" w14:textId="77777777" w:rsidR="00C75266" w:rsidRPr="00403112" w:rsidRDefault="00000000">
      <w:pPr>
        <w:pStyle w:val="Heading1"/>
        <w:rPr>
          <w:lang w:val="pl-PL"/>
        </w:rPr>
      </w:pPr>
      <w:r w:rsidRPr="00403112">
        <w:rPr>
          <w:lang w:val="pl-PL"/>
        </w:rPr>
        <w:t>2. Jak rozwiązano problem</w:t>
      </w:r>
    </w:p>
    <w:p w14:paraId="04910D1E" w14:textId="77777777" w:rsidR="00C75266" w:rsidRPr="00403112" w:rsidRDefault="00000000">
      <w:pPr>
        <w:pStyle w:val="Heading2"/>
        <w:rPr>
          <w:lang w:val="pl-PL"/>
        </w:rPr>
      </w:pPr>
      <w:r w:rsidRPr="00403112">
        <w:rPr>
          <w:lang w:val="pl-PL"/>
        </w:rPr>
        <w:t>2.1 Środowisko symulacji</w:t>
      </w:r>
    </w:p>
    <w:p w14:paraId="4BB0E4B5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Rdzeń to moduł board.py: arena 18×32, dwa mosty, 6 kart w talii (Knight, </w:t>
      </w:r>
      <w:proofErr w:type="spellStart"/>
      <w:r w:rsidRPr="00403112">
        <w:rPr>
          <w:lang w:val="pl-PL"/>
        </w:rPr>
        <w:t>Giant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Cannon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Musketeer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Hog_Rider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Fireball</w:t>
      </w:r>
      <w:proofErr w:type="spellEnd"/>
      <w:r w:rsidRPr="00403112">
        <w:rPr>
          <w:lang w:val="pl-PL"/>
        </w:rPr>
        <w:t xml:space="preserve">), eliksir, wieże i walka jednostek. </w:t>
      </w:r>
      <w:proofErr w:type="spellStart"/>
      <w:r w:rsidRPr="00403112">
        <w:rPr>
          <w:lang w:val="pl-PL"/>
        </w:rPr>
        <w:t>Wrapper</w:t>
      </w:r>
      <w:proofErr w:type="spellEnd"/>
      <w:r w:rsidRPr="00403112">
        <w:rPr>
          <w:lang w:val="pl-PL"/>
        </w:rPr>
        <w:t xml:space="preserve"> gym_env.py udostępnia API </w:t>
      </w:r>
      <w:proofErr w:type="spellStart"/>
      <w:r w:rsidRPr="00403112">
        <w:rPr>
          <w:lang w:val="pl-PL"/>
        </w:rPr>
        <w:t>Gymnasium</w:t>
      </w:r>
      <w:proofErr w:type="spellEnd"/>
      <w:r w:rsidRPr="00403112">
        <w:rPr>
          <w:lang w:val="pl-PL"/>
        </w:rPr>
        <w:t xml:space="preserve"> — gracz 0 (RL) vs gracz 1 (</w:t>
      </w:r>
      <w:proofErr w:type="spellStart"/>
      <w:r w:rsidRPr="00403112">
        <w:rPr>
          <w:lang w:val="pl-PL"/>
        </w:rPr>
        <w:t>LogicAgent</w:t>
      </w:r>
      <w:proofErr w:type="spellEnd"/>
      <w:r w:rsidRPr="00403112">
        <w:rPr>
          <w:lang w:val="pl-PL"/>
        </w:rPr>
        <w:t>).</w:t>
      </w:r>
    </w:p>
    <w:p w14:paraId="5C42BF0E" w14:textId="77777777" w:rsidR="00C75266" w:rsidRDefault="00000000">
      <w:pPr>
        <w:pStyle w:val="Heading2"/>
      </w:pPr>
      <w:r>
        <w:t xml:space="preserve">2.2 </w:t>
      </w:r>
      <w:proofErr w:type="spellStart"/>
      <w:r>
        <w:t>Reprezentacja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akcji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5266" w14:paraId="0CB31A36" w14:textId="77777777">
        <w:tc>
          <w:tcPr>
            <w:tcW w:w="2880" w:type="dxa"/>
          </w:tcPr>
          <w:p w14:paraId="07A86AFC" w14:textId="77777777" w:rsidR="00C75266" w:rsidRDefault="00000000">
            <w:r>
              <w:t>Sekcja</w:t>
            </w:r>
          </w:p>
        </w:tc>
        <w:tc>
          <w:tcPr>
            <w:tcW w:w="2880" w:type="dxa"/>
          </w:tcPr>
          <w:p w14:paraId="631CF26D" w14:textId="77777777" w:rsidR="00C75266" w:rsidRDefault="00000000">
            <w:r>
              <w:t>Indeksy</w:t>
            </w:r>
          </w:p>
        </w:tc>
        <w:tc>
          <w:tcPr>
            <w:tcW w:w="2880" w:type="dxa"/>
          </w:tcPr>
          <w:p w14:paraId="688D383B" w14:textId="77777777" w:rsidR="00C75266" w:rsidRDefault="00000000">
            <w:r>
              <w:t>Opis</w:t>
            </w:r>
          </w:p>
        </w:tc>
      </w:tr>
      <w:tr w:rsidR="00C75266" w:rsidRPr="00403112" w14:paraId="3CF82C3D" w14:textId="77777777">
        <w:tc>
          <w:tcPr>
            <w:tcW w:w="2880" w:type="dxa"/>
          </w:tcPr>
          <w:p w14:paraId="4E0136E0" w14:textId="77777777" w:rsidR="00C75266" w:rsidRDefault="00000000">
            <w:r>
              <w:t>Globalne</w:t>
            </w:r>
          </w:p>
        </w:tc>
        <w:tc>
          <w:tcPr>
            <w:tcW w:w="2880" w:type="dxa"/>
          </w:tcPr>
          <w:p w14:paraId="1FA2FE20" w14:textId="77777777" w:rsidR="00C75266" w:rsidRDefault="00000000">
            <w:r>
              <w:t>0–2</w:t>
            </w:r>
          </w:p>
        </w:tc>
        <w:tc>
          <w:tcPr>
            <w:tcW w:w="2880" w:type="dxa"/>
          </w:tcPr>
          <w:p w14:paraId="4AFBE7CB" w14:textId="74545807" w:rsidR="00C75266" w:rsidRPr="00403112" w:rsidRDefault="00000000">
            <w:pPr>
              <w:rPr>
                <w:lang w:val="pl-PL"/>
              </w:rPr>
            </w:pPr>
            <w:r w:rsidRPr="00403112">
              <w:rPr>
                <w:lang w:val="pl-PL"/>
              </w:rPr>
              <w:t>Eliksir ×2</w:t>
            </w:r>
            <w:r w:rsidR="00403112" w:rsidRPr="00403112">
              <w:rPr>
                <w:lang w:val="pl-PL"/>
              </w:rPr>
              <w:t xml:space="preserve"> (</w:t>
            </w:r>
            <w:r w:rsidR="00403112">
              <w:rPr>
                <w:lang w:val="pl-PL"/>
              </w:rPr>
              <w:t>swój i przeciwnika</w:t>
            </w:r>
            <w:r w:rsidR="00403112" w:rsidRPr="00403112">
              <w:rPr>
                <w:lang w:val="pl-PL"/>
              </w:rPr>
              <w:t>)</w:t>
            </w:r>
            <w:r w:rsidRPr="00403112">
              <w:rPr>
                <w:lang w:val="pl-PL"/>
              </w:rPr>
              <w:t>, czas meczu</w:t>
            </w:r>
          </w:p>
        </w:tc>
      </w:tr>
      <w:tr w:rsidR="00C75266" w14:paraId="2FCF87C2" w14:textId="77777777">
        <w:tc>
          <w:tcPr>
            <w:tcW w:w="2880" w:type="dxa"/>
          </w:tcPr>
          <w:p w14:paraId="17C603AB" w14:textId="77777777" w:rsidR="00C75266" w:rsidRDefault="00000000">
            <w:proofErr w:type="spellStart"/>
            <w:r>
              <w:t>Wieże</w:t>
            </w:r>
            <w:proofErr w:type="spellEnd"/>
          </w:p>
        </w:tc>
        <w:tc>
          <w:tcPr>
            <w:tcW w:w="2880" w:type="dxa"/>
          </w:tcPr>
          <w:p w14:paraId="228772FE" w14:textId="77777777" w:rsidR="00C75266" w:rsidRDefault="00000000">
            <w:r>
              <w:t>3–8</w:t>
            </w:r>
          </w:p>
        </w:tc>
        <w:tc>
          <w:tcPr>
            <w:tcW w:w="2880" w:type="dxa"/>
          </w:tcPr>
          <w:p w14:paraId="415332C5" w14:textId="77777777" w:rsidR="00C75266" w:rsidRDefault="00000000">
            <w:r>
              <w:t>HP 6 wież</w:t>
            </w:r>
          </w:p>
        </w:tc>
      </w:tr>
      <w:tr w:rsidR="00C75266" w14:paraId="3839D27D" w14:textId="77777777">
        <w:tc>
          <w:tcPr>
            <w:tcW w:w="2880" w:type="dxa"/>
          </w:tcPr>
          <w:p w14:paraId="4797EF4C" w14:textId="77777777" w:rsidR="00C75266" w:rsidRDefault="00000000">
            <w:r>
              <w:t>Ręka</w:t>
            </w:r>
          </w:p>
        </w:tc>
        <w:tc>
          <w:tcPr>
            <w:tcW w:w="2880" w:type="dxa"/>
          </w:tcPr>
          <w:p w14:paraId="2AC41DF0" w14:textId="77777777" w:rsidR="00C75266" w:rsidRDefault="00000000">
            <w:r>
              <w:t>9–32</w:t>
            </w:r>
          </w:p>
        </w:tc>
        <w:tc>
          <w:tcPr>
            <w:tcW w:w="2880" w:type="dxa"/>
          </w:tcPr>
          <w:p w14:paraId="40BD462C" w14:textId="77777777" w:rsidR="00C75266" w:rsidRDefault="00000000">
            <w:r>
              <w:t>One-hot 4 slotów × 6 kart</w:t>
            </w:r>
          </w:p>
        </w:tc>
      </w:tr>
      <w:tr w:rsidR="00C75266" w14:paraId="60AC2F47" w14:textId="77777777">
        <w:tc>
          <w:tcPr>
            <w:tcW w:w="2880" w:type="dxa"/>
          </w:tcPr>
          <w:p w14:paraId="1D4CCA59" w14:textId="77777777" w:rsidR="00C75266" w:rsidRDefault="00000000">
            <w:r>
              <w:t>Jednostki</w:t>
            </w:r>
          </w:p>
        </w:tc>
        <w:tc>
          <w:tcPr>
            <w:tcW w:w="2880" w:type="dxa"/>
          </w:tcPr>
          <w:p w14:paraId="25FB7001" w14:textId="77777777" w:rsidR="00C75266" w:rsidRDefault="00000000">
            <w:r>
              <w:t>33–152</w:t>
            </w:r>
          </w:p>
        </w:tc>
        <w:tc>
          <w:tcPr>
            <w:tcW w:w="2880" w:type="dxa"/>
          </w:tcPr>
          <w:p w14:paraId="3A04AEA1" w14:textId="77777777" w:rsidR="00C75266" w:rsidRDefault="00000000">
            <w:r>
              <w:t>24 jednostki × 5 cech</w:t>
            </w:r>
          </w:p>
        </w:tc>
      </w:tr>
    </w:tbl>
    <w:p w14:paraId="489E99FF" w14:textId="77777777" w:rsidR="00C75266" w:rsidRDefault="00C75266"/>
    <w:p w14:paraId="0786B85D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Przestrzeń akcji: 13 możliwości (0 = pass, 1–12 = slot karty × strefa </w:t>
      </w:r>
      <w:proofErr w:type="spellStart"/>
      <w:r w:rsidRPr="00403112">
        <w:rPr>
          <w:lang w:val="pl-PL"/>
        </w:rPr>
        <w:t>deploy</w:t>
      </w:r>
      <w:proofErr w:type="spellEnd"/>
      <w:r w:rsidRPr="00403112">
        <w:rPr>
          <w:lang w:val="pl-PL"/>
        </w:rPr>
        <w:t xml:space="preserve">). Nagroda: zmiana łącznego HP wież wroga minus własnych. </w:t>
      </w:r>
      <w:proofErr w:type="spellStart"/>
      <w:r w:rsidRPr="00403112">
        <w:rPr>
          <w:lang w:val="pl-PL"/>
        </w:rPr>
        <w:t>MaskablePPO</w:t>
      </w:r>
      <w:proofErr w:type="spellEnd"/>
      <w:r w:rsidRPr="00403112">
        <w:rPr>
          <w:lang w:val="pl-PL"/>
        </w:rPr>
        <w:t xml:space="preserve"> odcina nielegalne akcje (brak eliksiru na kartę).</w:t>
      </w:r>
    </w:p>
    <w:p w14:paraId="565B6A67" w14:textId="77777777" w:rsidR="00C75266" w:rsidRPr="00403112" w:rsidRDefault="00000000">
      <w:pPr>
        <w:pStyle w:val="Heading2"/>
        <w:rPr>
          <w:lang w:val="pl-PL"/>
        </w:rPr>
      </w:pPr>
      <w:r w:rsidRPr="00403112">
        <w:rPr>
          <w:lang w:val="pl-PL"/>
        </w:rPr>
        <w:lastRenderedPageBreak/>
        <w:t xml:space="preserve">2.3 Bot </w:t>
      </w:r>
      <w:proofErr w:type="spellStart"/>
      <w:r w:rsidRPr="00403112">
        <w:rPr>
          <w:lang w:val="pl-PL"/>
        </w:rPr>
        <w:t>regułowy</w:t>
      </w:r>
      <w:proofErr w:type="spellEnd"/>
      <w:r w:rsidRPr="00403112">
        <w:rPr>
          <w:lang w:val="pl-PL"/>
        </w:rPr>
        <w:t xml:space="preserve"> (</w:t>
      </w:r>
      <w:proofErr w:type="spellStart"/>
      <w:r w:rsidRPr="00403112">
        <w:rPr>
          <w:lang w:val="pl-PL"/>
        </w:rPr>
        <w:t>LogicAgent</w:t>
      </w:r>
      <w:proofErr w:type="spellEnd"/>
      <w:r w:rsidRPr="00403112">
        <w:rPr>
          <w:lang w:val="pl-PL"/>
        </w:rPr>
        <w:t>)</w:t>
      </w:r>
    </w:p>
    <w:p w14:paraId="0C0DC81D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Przeciwnik treningowy oparty na regułach: </w:t>
      </w:r>
      <w:proofErr w:type="spellStart"/>
      <w:r w:rsidRPr="00403112">
        <w:rPr>
          <w:lang w:val="pl-PL"/>
        </w:rPr>
        <w:t>snapshot</w:t>
      </w:r>
      <w:proofErr w:type="spellEnd"/>
      <w:r w:rsidRPr="00403112">
        <w:rPr>
          <w:lang w:val="pl-PL"/>
        </w:rPr>
        <w:t xml:space="preserve"> planszy → generowanie kandydatów zagrania → </w:t>
      </w:r>
      <w:proofErr w:type="spellStart"/>
      <w:r w:rsidRPr="00403112">
        <w:rPr>
          <w:lang w:val="pl-PL"/>
        </w:rPr>
        <w:t>scoring</w:t>
      </w:r>
      <w:proofErr w:type="spellEnd"/>
      <w:r w:rsidRPr="00403112">
        <w:rPr>
          <w:lang w:val="pl-PL"/>
        </w:rPr>
        <w:t xml:space="preserve"> → wybór najlepszego. Obsługuje obronę (Hog, </w:t>
      </w:r>
      <w:proofErr w:type="spellStart"/>
      <w:r w:rsidRPr="00403112">
        <w:rPr>
          <w:lang w:val="pl-PL"/>
        </w:rPr>
        <w:t>Giant</w:t>
      </w:r>
      <w:proofErr w:type="spellEnd"/>
      <w:r w:rsidRPr="00403112">
        <w:rPr>
          <w:lang w:val="pl-PL"/>
        </w:rPr>
        <w:t xml:space="preserve">), </w:t>
      </w:r>
      <w:proofErr w:type="spellStart"/>
      <w:r w:rsidRPr="00403112">
        <w:rPr>
          <w:lang w:val="pl-PL"/>
        </w:rPr>
        <w:t>Fireball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push</w:t>
      </w:r>
      <w:proofErr w:type="spellEnd"/>
      <w:r w:rsidRPr="00403112">
        <w:rPr>
          <w:lang w:val="pl-PL"/>
        </w:rPr>
        <w:t xml:space="preserve"> i </w:t>
      </w:r>
      <w:proofErr w:type="spellStart"/>
      <w:r w:rsidRPr="00403112">
        <w:rPr>
          <w:lang w:val="pl-PL"/>
        </w:rPr>
        <w:t>cycle</w:t>
      </w:r>
      <w:proofErr w:type="spellEnd"/>
      <w:r w:rsidRPr="00403112">
        <w:rPr>
          <w:lang w:val="pl-PL"/>
        </w:rPr>
        <w:t xml:space="preserve"> eliksiru. Stanowi trudny, powtarzalny benchmark.</w:t>
      </w:r>
    </w:p>
    <w:p w14:paraId="07C2BA15" w14:textId="77777777" w:rsidR="00C75266" w:rsidRPr="00403112" w:rsidRDefault="00000000">
      <w:pPr>
        <w:pStyle w:val="Heading2"/>
        <w:rPr>
          <w:lang w:val="pl-PL"/>
        </w:rPr>
      </w:pPr>
      <w:r w:rsidRPr="00403112">
        <w:rPr>
          <w:lang w:val="pl-PL"/>
        </w:rPr>
        <w:t>2.4 Agent RL i trening</w:t>
      </w:r>
    </w:p>
    <w:p w14:paraId="54697E49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Algorytm: </w:t>
      </w:r>
      <w:proofErr w:type="spellStart"/>
      <w:r w:rsidRPr="00403112">
        <w:rPr>
          <w:lang w:val="pl-PL"/>
        </w:rPr>
        <w:t>MaskablePPO</w:t>
      </w:r>
      <w:proofErr w:type="spellEnd"/>
      <w:r w:rsidRPr="00403112">
        <w:rPr>
          <w:lang w:val="pl-PL"/>
        </w:rPr>
        <w:t xml:space="preserve"> (Stable-Baselines3), sieć MLP z osobnymi gałęziami policy [256,256] i </w:t>
      </w:r>
      <w:proofErr w:type="spellStart"/>
      <w:r w:rsidRPr="00403112">
        <w:rPr>
          <w:lang w:val="pl-PL"/>
        </w:rPr>
        <w:t>value</w:t>
      </w:r>
      <w:proofErr w:type="spellEnd"/>
      <w:r w:rsidRPr="00403112">
        <w:rPr>
          <w:lang w:val="pl-PL"/>
        </w:rPr>
        <w:t xml:space="preserve"> [256,256]. Trening: 1 mln kroków, 8 środowisk równoległych, </w:t>
      </w:r>
      <w:proofErr w:type="spellStart"/>
      <w:r w:rsidRPr="00403112">
        <w:rPr>
          <w:lang w:val="pl-PL"/>
        </w:rPr>
        <w:t>batch</w:t>
      </w:r>
      <w:proofErr w:type="spellEnd"/>
      <w:r w:rsidRPr="00403112">
        <w:rPr>
          <w:lang w:val="pl-PL"/>
        </w:rPr>
        <w:t xml:space="preserve"> 256, </w:t>
      </w:r>
      <w:proofErr w:type="spellStart"/>
      <w:r w:rsidRPr="00403112">
        <w:rPr>
          <w:lang w:val="pl-PL"/>
        </w:rPr>
        <w:t>entropy</w:t>
      </w:r>
      <w:proofErr w:type="spellEnd"/>
      <w:r w:rsidRPr="00403112">
        <w:rPr>
          <w:lang w:val="pl-PL"/>
        </w:rPr>
        <w:t xml:space="preserve"> 0,02. Logi: </w:t>
      </w:r>
      <w:proofErr w:type="spellStart"/>
      <w:r w:rsidRPr="00403112">
        <w:rPr>
          <w:lang w:val="pl-PL"/>
        </w:rPr>
        <w:t>TensorBoard</w:t>
      </w:r>
      <w:proofErr w:type="spellEnd"/>
      <w:r w:rsidRPr="00403112">
        <w:rPr>
          <w:lang w:val="pl-PL"/>
        </w:rPr>
        <w:t xml:space="preserve">, </w:t>
      </w:r>
      <w:proofErr w:type="spellStart"/>
      <w:r w:rsidRPr="00403112">
        <w:rPr>
          <w:lang w:val="pl-PL"/>
        </w:rPr>
        <w:t>checkpointy</w:t>
      </w:r>
      <w:proofErr w:type="spellEnd"/>
      <w:r w:rsidRPr="00403112">
        <w:rPr>
          <w:lang w:val="pl-PL"/>
        </w:rPr>
        <w:t xml:space="preserve"> co 100k.</w:t>
      </w:r>
    </w:p>
    <w:p w14:paraId="6E1E9B5F" w14:textId="77777777" w:rsidR="00C75266" w:rsidRDefault="00000000">
      <w:r>
        <w:rPr>
          <w:noProof/>
        </w:rPr>
        <w:drawing>
          <wp:inline distT="0" distB="0" distL="0" distR="0" wp14:anchorId="1DFDEF02" wp14:editId="31C6E017">
            <wp:extent cx="4680000" cy="2311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ml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7816" w14:textId="77777777" w:rsidR="00C75266" w:rsidRPr="00403112" w:rsidRDefault="00000000">
      <w:pPr>
        <w:jc w:val="center"/>
        <w:rPr>
          <w:lang w:val="pl-PL"/>
        </w:rPr>
      </w:pPr>
      <w:r w:rsidRPr="00403112">
        <w:rPr>
          <w:i/>
          <w:sz w:val="18"/>
          <w:lang w:val="pl-PL"/>
        </w:rPr>
        <w:t>Rys. 1. Architektura sieci (wejście 153 → akcja 13 / wartość 1)</w:t>
      </w:r>
    </w:p>
    <w:p w14:paraId="2F7A9F1D" w14:textId="77777777" w:rsidR="00C75266" w:rsidRPr="00403112" w:rsidRDefault="00000000">
      <w:pPr>
        <w:pStyle w:val="Heading1"/>
        <w:rPr>
          <w:lang w:val="pl-PL"/>
        </w:rPr>
      </w:pPr>
      <w:r w:rsidRPr="00403112">
        <w:rPr>
          <w:lang w:val="pl-PL"/>
        </w:rPr>
        <w:t>3. Wyniki</w:t>
      </w:r>
    </w:p>
    <w:p w14:paraId="0E36DB14" w14:textId="77777777" w:rsidR="00C75266" w:rsidRPr="00403112" w:rsidRDefault="00000000">
      <w:pPr>
        <w:rPr>
          <w:lang w:val="pl-PL"/>
        </w:rPr>
      </w:pPr>
      <w:r w:rsidRPr="00403112">
        <w:rPr>
          <w:lang w:val="pl-PL"/>
        </w:rPr>
        <w:t xml:space="preserve">Ewaluacja w tym samym układzie co trening: agent na P0 vs </w:t>
      </w:r>
      <w:proofErr w:type="spellStart"/>
      <w:r w:rsidRPr="00403112">
        <w:rPr>
          <w:lang w:val="pl-PL"/>
        </w:rPr>
        <w:t>LogicAgent</w:t>
      </w:r>
      <w:proofErr w:type="spellEnd"/>
      <w:r w:rsidRPr="00403112">
        <w:rPr>
          <w:lang w:val="pl-PL"/>
        </w:rPr>
        <w:t xml:space="preserve"> na P1 (</w:t>
      </w:r>
      <w:proofErr w:type="spellStart"/>
      <w:r w:rsidRPr="00403112">
        <w:rPr>
          <w:lang w:val="pl-PL"/>
        </w:rPr>
        <w:t>gym_env</w:t>
      </w:r>
      <w:proofErr w:type="spellEnd"/>
      <w:r w:rsidRPr="00403112">
        <w:rPr>
          <w:lang w:val="pl-PL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5266" w14:paraId="4579E2B8" w14:textId="77777777">
        <w:tc>
          <w:tcPr>
            <w:tcW w:w="2160" w:type="dxa"/>
          </w:tcPr>
          <w:p w14:paraId="697F42F0" w14:textId="77777777" w:rsidR="00C75266" w:rsidRDefault="00000000">
            <w:r>
              <w:t>Agent</w:t>
            </w:r>
          </w:p>
        </w:tc>
        <w:tc>
          <w:tcPr>
            <w:tcW w:w="2160" w:type="dxa"/>
          </w:tcPr>
          <w:p w14:paraId="5237E5A0" w14:textId="77777777" w:rsidR="00C75266" w:rsidRDefault="00000000">
            <w:r>
              <w:t>Epizody</w:t>
            </w:r>
          </w:p>
        </w:tc>
        <w:tc>
          <w:tcPr>
            <w:tcW w:w="2160" w:type="dxa"/>
          </w:tcPr>
          <w:p w14:paraId="45710F4E" w14:textId="77777777" w:rsidR="00C75266" w:rsidRDefault="00000000">
            <w:r>
              <w:t>Wygrane</w:t>
            </w:r>
          </w:p>
        </w:tc>
        <w:tc>
          <w:tcPr>
            <w:tcW w:w="2160" w:type="dxa"/>
          </w:tcPr>
          <w:p w14:paraId="1D64F78F" w14:textId="77777777" w:rsidR="00C75266" w:rsidRDefault="00000000">
            <w:r>
              <w:t>Win rate</w:t>
            </w:r>
          </w:p>
        </w:tc>
      </w:tr>
      <w:tr w:rsidR="00C75266" w14:paraId="5BF76FF2" w14:textId="77777777">
        <w:tc>
          <w:tcPr>
            <w:tcW w:w="2160" w:type="dxa"/>
          </w:tcPr>
          <w:p w14:paraId="6FFB8867" w14:textId="77777777" w:rsidR="00C75266" w:rsidRDefault="00000000">
            <w:r>
              <w:t>Losowy (bez modelu)</w:t>
            </w:r>
          </w:p>
        </w:tc>
        <w:tc>
          <w:tcPr>
            <w:tcW w:w="2160" w:type="dxa"/>
          </w:tcPr>
          <w:p w14:paraId="1FACD646" w14:textId="77777777" w:rsidR="00C75266" w:rsidRDefault="00000000">
            <w:r>
              <w:t>30</w:t>
            </w:r>
          </w:p>
        </w:tc>
        <w:tc>
          <w:tcPr>
            <w:tcW w:w="2160" w:type="dxa"/>
          </w:tcPr>
          <w:p w14:paraId="44A502D6" w14:textId="77777777" w:rsidR="00C75266" w:rsidRDefault="00000000">
            <w:r>
              <w:t>14</w:t>
            </w:r>
          </w:p>
        </w:tc>
        <w:tc>
          <w:tcPr>
            <w:tcW w:w="2160" w:type="dxa"/>
          </w:tcPr>
          <w:p w14:paraId="096AA98E" w14:textId="77777777" w:rsidR="00C75266" w:rsidRDefault="00000000">
            <w:r>
              <w:t>46,7%</w:t>
            </w:r>
          </w:p>
        </w:tc>
      </w:tr>
      <w:tr w:rsidR="00C75266" w14:paraId="7B7B0BFB" w14:textId="77777777">
        <w:tc>
          <w:tcPr>
            <w:tcW w:w="2160" w:type="dxa"/>
          </w:tcPr>
          <w:p w14:paraId="3E8E7C11" w14:textId="77777777" w:rsidR="00C75266" w:rsidRDefault="00000000">
            <w:r>
              <w:t>ppo_cr_final (po treningu)</w:t>
            </w:r>
          </w:p>
        </w:tc>
        <w:tc>
          <w:tcPr>
            <w:tcW w:w="2160" w:type="dxa"/>
          </w:tcPr>
          <w:p w14:paraId="7B3A7A41" w14:textId="77777777" w:rsidR="00C75266" w:rsidRDefault="00000000">
            <w:r>
              <w:t>100</w:t>
            </w:r>
          </w:p>
        </w:tc>
        <w:tc>
          <w:tcPr>
            <w:tcW w:w="2160" w:type="dxa"/>
          </w:tcPr>
          <w:p w14:paraId="0D7106E7" w14:textId="77777777" w:rsidR="00C75266" w:rsidRDefault="00000000">
            <w:r>
              <w:t>69</w:t>
            </w:r>
          </w:p>
        </w:tc>
        <w:tc>
          <w:tcPr>
            <w:tcW w:w="2160" w:type="dxa"/>
          </w:tcPr>
          <w:p w14:paraId="442285FD" w14:textId="77777777" w:rsidR="00C75266" w:rsidRDefault="00000000">
            <w:r>
              <w:t>69,0%</w:t>
            </w:r>
          </w:p>
        </w:tc>
      </w:tr>
      <w:tr w:rsidR="00C75266" w14:paraId="589AE6E7" w14:textId="77777777">
        <w:tc>
          <w:tcPr>
            <w:tcW w:w="2160" w:type="dxa"/>
          </w:tcPr>
          <w:p w14:paraId="3A878A8E" w14:textId="77777777" w:rsidR="00C75266" w:rsidRPr="00403112" w:rsidRDefault="00000000">
            <w:pPr>
              <w:rPr>
                <w:lang w:val="pl-PL"/>
              </w:rPr>
            </w:pPr>
            <w:proofErr w:type="spellStart"/>
            <w:r w:rsidRPr="00403112">
              <w:rPr>
                <w:lang w:val="pl-PL"/>
              </w:rPr>
              <w:t>Logic</w:t>
            </w:r>
            <w:proofErr w:type="spellEnd"/>
            <w:r w:rsidRPr="00403112">
              <w:rPr>
                <w:lang w:val="pl-PL"/>
              </w:rPr>
              <w:t xml:space="preserve"> vs </w:t>
            </w:r>
            <w:proofErr w:type="spellStart"/>
            <w:r w:rsidRPr="00403112">
              <w:rPr>
                <w:lang w:val="pl-PL"/>
              </w:rPr>
              <w:t>Random</w:t>
            </w:r>
            <w:proofErr w:type="spellEnd"/>
            <w:r w:rsidRPr="00403112">
              <w:rPr>
                <w:lang w:val="pl-PL"/>
              </w:rPr>
              <w:t xml:space="preserve"> (osobny test)</w:t>
            </w:r>
          </w:p>
        </w:tc>
        <w:tc>
          <w:tcPr>
            <w:tcW w:w="2160" w:type="dxa"/>
          </w:tcPr>
          <w:p w14:paraId="7CDB327D" w14:textId="77777777" w:rsidR="00C75266" w:rsidRDefault="00000000">
            <w:r>
              <w:t>50</w:t>
            </w:r>
          </w:p>
        </w:tc>
        <w:tc>
          <w:tcPr>
            <w:tcW w:w="2160" w:type="dxa"/>
          </w:tcPr>
          <w:p w14:paraId="002CDB80" w14:textId="77777777" w:rsidR="00C75266" w:rsidRDefault="00000000">
            <w:r>
              <w:t>50 Logic</w:t>
            </w:r>
          </w:p>
        </w:tc>
        <w:tc>
          <w:tcPr>
            <w:tcW w:w="2160" w:type="dxa"/>
          </w:tcPr>
          <w:p w14:paraId="53ED7B2A" w14:textId="77777777" w:rsidR="00C75266" w:rsidRDefault="00000000">
            <w:r>
              <w:t>100% Logic</w:t>
            </w:r>
          </w:p>
        </w:tc>
      </w:tr>
    </w:tbl>
    <w:p w14:paraId="499922AE" w14:textId="77777777" w:rsidR="00C75266" w:rsidRDefault="00C75266"/>
    <w:p w14:paraId="12D4433B" w14:textId="77777777" w:rsidR="00C75266" w:rsidRDefault="00000000">
      <w:r w:rsidRPr="00403112">
        <w:rPr>
          <w:lang w:val="pl-PL"/>
        </w:rPr>
        <w:t xml:space="preserve">Losowy </w:t>
      </w:r>
      <w:proofErr w:type="spellStart"/>
      <w:r w:rsidRPr="00403112">
        <w:rPr>
          <w:lang w:val="pl-PL"/>
        </w:rPr>
        <w:t>baseline</w:t>
      </w:r>
      <w:proofErr w:type="spellEnd"/>
      <w:r w:rsidRPr="00403112">
        <w:rPr>
          <w:lang w:val="pl-PL"/>
        </w:rPr>
        <w:t xml:space="preserve"> (46,7%) to </w:t>
      </w:r>
      <w:proofErr w:type="spellStart"/>
      <w:r w:rsidRPr="00403112">
        <w:rPr>
          <w:lang w:val="pl-PL"/>
        </w:rPr>
        <w:t>RLAgent</w:t>
      </w:r>
      <w:proofErr w:type="spellEnd"/>
      <w:r w:rsidRPr="00403112">
        <w:rPr>
          <w:lang w:val="pl-PL"/>
        </w:rPr>
        <w:t xml:space="preserve"> bez wczytanego modelu — losowy wybór legalnych akcji. Po treningu </w:t>
      </w:r>
      <w:proofErr w:type="spellStart"/>
      <w:r w:rsidRPr="00403112">
        <w:rPr>
          <w:lang w:val="pl-PL"/>
        </w:rPr>
        <w:t>ppo_cr_final</w:t>
      </w:r>
      <w:proofErr w:type="spellEnd"/>
      <w:r w:rsidRPr="00403112">
        <w:rPr>
          <w:lang w:val="pl-PL"/>
        </w:rPr>
        <w:t xml:space="preserve"> osiąga 69%, co potwierdza, że sieć nauczyła się strategii lepszej niż przypadkowe zagrania. </w:t>
      </w:r>
      <w:proofErr w:type="spellStart"/>
      <w:r>
        <w:t>Wzrost</w:t>
      </w:r>
      <w:proofErr w:type="spellEnd"/>
      <w:r>
        <w:t>: ok. +22 p.p. win rate.</w:t>
      </w:r>
    </w:p>
    <w:p w14:paraId="7423F5FD" w14:textId="77777777" w:rsidR="00C75266" w:rsidRDefault="00000000">
      <w:r>
        <w:rPr>
          <w:noProof/>
        </w:rPr>
        <w:lastRenderedPageBreak/>
        <w:drawing>
          <wp:inline distT="0" distB="0" distL="0" distR="0" wp14:anchorId="358FAD52" wp14:editId="63F8E9E5">
            <wp:extent cx="4320000" cy="19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_rate_train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D6A9" w14:textId="77777777" w:rsidR="00C75266" w:rsidRPr="00403112" w:rsidRDefault="00000000">
      <w:pPr>
        <w:jc w:val="center"/>
        <w:rPr>
          <w:lang w:val="pl-PL"/>
        </w:rPr>
      </w:pPr>
      <w:r w:rsidRPr="00403112">
        <w:rPr>
          <w:i/>
          <w:sz w:val="18"/>
          <w:lang w:val="pl-PL"/>
        </w:rPr>
        <w:t xml:space="preserve">Rys. 2. Win </w:t>
      </w:r>
      <w:proofErr w:type="spellStart"/>
      <w:r w:rsidRPr="00403112">
        <w:rPr>
          <w:i/>
          <w:sz w:val="18"/>
          <w:lang w:val="pl-PL"/>
        </w:rPr>
        <w:t>rate</w:t>
      </w:r>
      <w:proofErr w:type="spellEnd"/>
      <w:r w:rsidRPr="00403112">
        <w:rPr>
          <w:i/>
          <w:sz w:val="18"/>
          <w:lang w:val="pl-PL"/>
        </w:rPr>
        <w:t xml:space="preserve"> w trakcie treningu</w:t>
      </w:r>
    </w:p>
    <w:p w14:paraId="0F57CCAB" w14:textId="77777777" w:rsidR="00C75266" w:rsidRDefault="00000000">
      <w:pPr>
        <w:pStyle w:val="Heading1"/>
      </w:pPr>
      <w:r>
        <w:t>4. Wnioski</w:t>
      </w:r>
    </w:p>
    <w:p w14:paraId="3653633C" w14:textId="77777777" w:rsidR="00C75266" w:rsidRPr="00403112" w:rsidRDefault="00000000">
      <w:pPr>
        <w:pStyle w:val="ListNumber"/>
        <w:rPr>
          <w:lang w:val="pl-PL"/>
        </w:rPr>
      </w:pPr>
      <w:r w:rsidRPr="00403112">
        <w:rPr>
          <w:lang w:val="pl-PL"/>
        </w:rPr>
        <w:t xml:space="preserve">Cel osiągnięty: agent RL wygrywa z botem </w:t>
      </w:r>
      <w:proofErr w:type="spellStart"/>
      <w:r w:rsidRPr="00403112">
        <w:rPr>
          <w:lang w:val="pl-PL"/>
        </w:rPr>
        <w:t>regułowym</w:t>
      </w:r>
      <w:proofErr w:type="spellEnd"/>
      <w:r w:rsidRPr="00403112">
        <w:rPr>
          <w:lang w:val="pl-PL"/>
        </w:rPr>
        <w:t xml:space="preserve"> znacznie częściej niż losowy gracz.</w:t>
      </w:r>
    </w:p>
    <w:p w14:paraId="3812C798" w14:textId="77777777" w:rsidR="00C75266" w:rsidRPr="00403112" w:rsidRDefault="00000000">
      <w:pPr>
        <w:pStyle w:val="ListNumber"/>
        <w:rPr>
          <w:lang w:val="pl-PL"/>
        </w:rPr>
      </w:pPr>
      <w:r w:rsidRPr="00403112">
        <w:rPr>
          <w:lang w:val="pl-PL"/>
        </w:rPr>
        <w:t xml:space="preserve">Kluczowe elementy rozwiązania: jawna symulacja, maska akcji, nagroda z HP wież, </w:t>
      </w:r>
      <w:proofErr w:type="spellStart"/>
      <w:r w:rsidRPr="00403112">
        <w:rPr>
          <w:lang w:val="pl-PL"/>
        </w:rPr>
        <w:t>LogicAgent</w:t>
      </w:r>
      <w:proofErr w:type="spellEnd"/>
      <w:r w:rsidRPr="00403112">
        <w:rPr>
          <w:lang w:val="pl-PL"/>
        </w:rPr>
        <w:t xml:space="preserve"> jako przeciwnik.</w:t>
      </w:r>
    </w:p>
    <w:p w14:paraId="437FE10B" w14:textId="77777777" w:rsidR="00C75266" w:rsidRPr="00403112" w:rsidRDefault="00000000">
      <w:pPr>
        <w:pStyle w:val="ListNumber"/>
        <w:rPr>
          <w:lang w:val="pl-PL"/>
        </w:rPr>
      </w:pPr>
      <w:r w:rsidRPr="00403112">
        <w:rPr>
          <w:lang w:val="pl-PL"/>
        </w:rPr>
        <w:t>Prosta sieć MLP [256,256] wystarcza przy 153 cechach wejściowych.</w:t>
      </w:r>
    </w:p>
    <w:p w14:paraId="7A9E17A4" w14:textId="5264D376" w:rsidR="00C75266" w:rsidRPr="00403112" w:rsidRDefault="00000000" w:rsidP="00403112">
      <w:pPr>
        <w:pStyle w:val="ListNumber"/>
        <w:rPr>
          <w:lang w:val="pl-PL"/>
        </w:rPr>
      </w:pPr>
      <w:r w:rsidRPr="00403112">
        <w:rPr>
          <w:lang w:val="pl-PL"/>
        </w:rPr>
        <w:t xml:space="preserve">Ograniczenia: uproszczona gra (6 kart), brak </w:t>
      </w:r>
      <w:proofErr w:type="spellStart"/>
      <w:r w:rsidRPr="00403112">
        <w:rPr>
          <w:lang w:val="pl-PL"/>
        </w:rPr>
        <w:t>self-play</w:t>
      </w:r>
      <w:proofErr w:type="spellEnd"/>
      <w:r w:rsidRPr="00403112">
        <w:rPr>
          <w:lang w:val="pl-PL"/>
        </w:rPr>
        <w:t>, trening vs jeden typ przeciwnika.</w:t>
      </w:r>
    </w:p>
    <w:sectPr w:rsidR="00C75266" w:rsidRPr="00403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11114">
    <w:abstractNumId w:val="8"/>
  </w:num>
  <w:num w:numId="2" w16cid:durableId="1643971713">
    <w:abstractNumId w:val="6"/>
  </w:num>
  <w:num w:numId="3" w16cid:durableId="1758289892">
    <w:abstractNumId w:val="5"/>
  </w:num>
  <w:num w:numId="4" w16cid:durableId="880675318">
    <w:abstractNumId w:val="4"/>
  </w:num>
  <w:num w:numId="5" w16cid:durableId="274142602">
    <w:abstractNumId w:val="7"/>
  </w:num>
  <w:num w:numId="6" w16cid:durableId="2976570">
    <w:abstractNumId w:val="3"/>
  </w:num>
  <w:num w:numId="7" w16cid:durableId="1441335154">
    <w:abstractNumId w:val="2"/>
  </w:num>
  <w:num w:numId="8" w16cid:durableId="28603212">
    <w:abstractNumId w:val="1"/>
  </w:num>
  <w:num w:numId="9" w16cid:durableId="177493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112"/>
    <w:rsid w:val="00A5553B"/>
    <w:rsid w:val="00AA1D8D"/>
    <w:rsid w:val="00B47730"/>
    <w:rsid w:val="00C752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D02E3"/>
  <w14:defaultImageDpi w14:val="300"/>
  <w15:docId w15:val="{464F4EB8-8C28-456D-BF96-00CEDEF0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Jakubczyk (279986)</cp:lastModifiedBy>
  <cp:revision>2</cp:revision>
  <dcterms:created xsi:type="dcterms:W3CDTF">2013-12-23T23:15:00Z</dcterms:created>
  <dcterms:modified xsi:type="dcterms:W3CDTF">2026-06-16T17:33:00Z</dcterms:modified>
  <cp:category/>
</cp:coreProperties>
</file>